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Zava Retail Analysis Report</w:t>
      </w:r>
    </w:p>
    <w:p>
      <w:r>
        <w:t>This document captures the SQL, sample outputs, and chart summaries for the consolidated analysis workflow in the Zava retail database.</w:t>
      </w:r>
    </w:p>
    <w:p>
      <w:r>
        <w:t>Database: zava | Host: db | Schema: retail</w:t>
      </w:r>
    </w:p>
    <w:p>
      <w:pPr>
        <w:pStyle w:val="Heading1"/>
      </w:pPr>
      <w:r>
        <w:t>1. Seasonal Demand Pattern</w:t>
      </w:r>
    </w:p>
    <w:p>
      <w:r>
        <w:t>SQL used:</w:t>
      </w:r>
    </w:p>
    <w:p>
      <w:r>
        <w:rPr>
          <w:sz w:val="18"/>
        </w:rPr>
        <w:t>WITH monthly_category_sales AS (</w:t>
        <w:br/>
        <w:t xml:space="preserve">    SELECT c.category_name,</w:t>
        <w:br/>
        <w:t xml:space="preserve">           EXTRACT(MONTH FROM o.order_date)::int AS month_num,</w:t>
        <w:br/>
        <w:t xml:space="preserve">           SUM(oi.quantity) AS units_sold,</w:t>
        <w:br/>
        <w:t xml:space="preserve">           SUM(oi.total_amount) AS revenue</w:t>
        <w:br/>
        <w:t xml:space="preserve">    FROM retail.orders o</w:t>
        <w:br/>
        <w:t xml:space="preserve">    JOIN retail.order_items oi ON oi.order_id = o.order_id</w:t>
        <w:br/>
        <w:t xml:space="preserve">    JOIN retail.products p ON p.product_id = oi.product_id</w:t>
        <w:br/>
        <w:t xml:space="preserve">    JOIN retail.categories c ON c.category_id = p.category_id</w:t>
        <w:br/>
        <w:t xml:space="preserve">    GROUP BY c.category_name, EXTRACT(MONTH FROM o.order_date)::int</w:t>
        <w:br/>
        <w:t>),</w:t>
        <w:br/>
        <w:t>month_names AS (</w:t>
        <w:br/>
        <w:t xml:space="preserve">    SELECT 1 AS month_num, 'Jan' AS month_name</w:t>
        <w:br/>
        <w:t xml:space="preserve">    UNION ALL SELECT 2, 'Feb' UNION ALL SELECT 3, 'Mar' UNION ALL SELECT 4, 'Apr'</w:t>
        <w:br/>
        <w:t xml:space="preserve">    UNION ALL SELECT 5, 'May' UNION ALL SELECT 6, 'Jun' UNION ALL SELECT 7, 'Jul'</w:t>
        <w:br/>
        <w:t xml:space="preserve">    UNION ALL SELECT 8, 'Aug' UNION ALL SELECT 9, 'Sep' UNION ALL SELECT 10, 'Oct'</w:t>
        <w:br/>
        <w:t xml:space="preserve">    UNION ALL SELECT 11, 'Nov' UNION ALL SELECT 12, 'Dec'</w:t>
        <w:br/>
        <w:t>),</w:t>
        <w:br/>
        <w:t>category_months AS (</w:t>
        <w:br/>
        <w:t xml:space="preserve">    SELECT s.category_name, m.month_num, m.month_name,</w:t>
        <w:br/>
        <w:t xml:space="preserve">           COALESCE(s.units_sold, 0) AS units_sold,</w:t>
        <w:br/>
        <w:t xml:space="preserve">           COALESCE(s.revenue, 0) AS revenue</w:t>
        <w:br/>
        <w:t xml:space="preserve">    FROM (SELECT DISTINCT category_name FROM retail.categories) cat</w:t>
        <w:br/>
        <w:t xml:space="preserve">    CROSS JOIN month_names m</w:t>
        <w:br/>
        <w:t xml:space="preserve">    LEFT JOIN monthly_category_sales s</w:t>
        <w:br/>
        <w:t xml:space="preserve">      ON s.category_name = cat.category_name AND s.month_num = m.month_num</w:t>
        <w:br/>
        <w:t>),</w:t>
        <w:br/>
        <w:t>normalized AS (</w:t>
        <w:br/>
        <w:t xml:space="preserve">    SELECT category_name, month_num, month_name, units_sold,</w:t>
        <w:br/>
        <w:t xml:space="preserve">           AVG(units_sold) OVER (PARTITION BY category_name) AS avg_units,</w:t>
        <w:br/>
        <w:t xml:space="preserve">           units_sold / NULLIF(AVG(units_sold) OVER (PARTITION BY category_name), 0) AS seasonal_index</w:t>
        <w:br/>
        <w:t xml:space="preserve">    FROM category_months</w:t>
        <w:br/>
        <w:t>),</w:t>
        <w:br/>
        <w:t>ranked AS (</w:t>
        <w:br/>
        <w:t xml:space="preserve">    SELECT *,</w:t>
        <w:br/>
        <w:t xml:space="preserve">           MAX(seasonal_index) OVER (PARTITION BY category_name) AS peak_index,</w:t>
        <w:br/>
        <w:t xml:space="preserve">           MIN(seasonal_index) OVER (PARTITION BY category_name) AS low_index,</w:t>
        <w:br/>
        <w:t xml:space="preserve">           ROW_NUMBER() OVER (PARTITION BY category_name ORDER BY seasonal_index DESC) AS peak_rank,</w:t>
        <w:br/>
        <w:t xml:space="preserve">           ROW_NUMBER() OVER (PARTITION BY category_name ORDER BY seasonal_index ASC) AS low_rank</w:t>
        <w:br/>
        <w:t xml:space="preserve">    FROM normalized</w:t>
        <w:br/>
        <w:t>),</w:t>
        <w:br/>
        <w:t>summary AS (</w:t>
        <w:br/>
        <w:t xml:space="preserve">    SELECT DISTINCT category_name,</w:t>
        <w:br/>
        <w:t xml:space="preserve">           peak_index - low_index AS seasonal_swing,</w:t>
        <w:br/>
        <w:t xml:space="preserve">           peak_index,</w:t>
        <w:br/>
        <w:t xml:space="preserve">           low_index</w:t>
        <w:br/>
        <w:t xml:space="preserve">    FROM ranked</w:t>
        <w:br/>
        <w:t>)</w:t>
        <w:br/>
        <w:t>SELECT category_name,</w:t>
        <w:br/>
        <w:t xml:space="preserve">       seasonal_swing,</w:t>
        <w:br/>
        <w:t xml:space="preserve">       (SELECT month_name FROM ranked r WHERE r.category_name = s.category_name AND r.peak_rank = 1) AS peak_month,</w:t>
        <w:br/>
        <w:t xml:space="preserve">       (SELECT month_name FROM ranked r WHERE r.category_name = s.category_name AND r.low_rank = 1) AS low_month</w:t>
        <w:br/>
        <w:t>FROM summary s</w:t>
        <w:br/>
        <w:t>ORDER BY seasonal_swing DESC;</w:t>
      </w:r>
    </w:p>
    <w:p>
      <w:r>
        <w:t>Sample 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category_name</w:t>
            </w:r>
          </w:p>
        </w:tc>
        <w:tc>
          <w:tcPr>
            <w:tcW w:type="dxa" w:w="2160"/>
          </w:tcPr>
          <w:p>
            <w:r>
              <w:t>seasonal_swing</w:t>
            </w:r>
          </w:p>
        </w:tc>
        <w:tc>
          <w:tcPr>
            <w:tcW w:type="dxa" w:w="2160"/>
          </w:tcPr>
          <w:p>
            <w:r>
              <w:t>peak_month</w:t>
            </w:r>
          </w:p>
        </w:tc>
        <w:tc>
          <w:tcPr>
            <w:tcW w:type="dxa" w:w="2160"/>
          </w:tcPr>
          <w:p>
            <w:r>
              <w:t>low_month</w:t>
            </w:r>
          </w:p>
        </w:tc>
      </w:tr>
      <w:tr>
        <w:tc>
          <w:tcPr>
            <w:tcW w:type="dxa" w:w="2160"/>
          </w:tcPr>
          <w:p>
            <w:r>
              <w:t>GARDEN &amp; OUTDOOR</w:t>
            </w:r>
          </w:p>
        </w:tc>
        <w:tc>
          <w:tcPr>
            <w:tcW w:type="dxa" w:w="2160"/>
          </w:tcPr>
          <w:p>
            <w:r>
              <w:t>0.93496373056994814093</w:t>
            </w:r>
          </w:p>
        </w:tc>
        <w:tc>
          <w:tcPr>
            <w:tcW w:type="dxa" w:w="2160"/>
          </w:tcPr>
          <w:p>
            <w:r>
              <w:t>Apr</w:t>
            </w:r>
          </w:p>
        </w:tc>
        <w:tc>
          <w:tcPr>
            <w:tcW w:type="dxa" w:w="2160"/>
          </w:tcPr>
          <w:p>
            <w:r>
              <w:t>Dec</w:t>
            </w:r>
          </w:p>
        </w:tc>
      </w:tr>
      <w:tr>
        <w:tc>
          <w:tcPr>
            <w:tcW w:type="dxa" w:w="2160"/>
          </w:tcPr>
          <w:p>
            <w:r>
              <w:t>STORAGE &amp; ORGANIZATION</w:t>
            </w:r>
          </w:p>
        </w:tc>
        <w:tc>
          <w:tcPr>
            <w:tcW w:type="dxa" w:w="2160"/>
          </w:tcPr>
          <w:p>
            <w:r>
              <w:t>0.88575149064491805881</w:t>
            </w:r>
          </w:p>
        </w:tc>
        <w:tc>
          <w:tcPr>
            <w:tcW w:type="dxa" w:w="2160"/>
          </w:tcPr>
          <w:p>
            <w:r>
              <w:t>Feb</w:t>
            </w:r>
          </w:p>
        </w:tc>
        <w:tc>
          <w:tcPr>
            <w:tcW w:type="dxa" w:w="2160"/>
          </w:tcPr>
          <w:p>
            <w:r>
              <w:t>Jul</w:t>
            </w:r>
          </w:p>
        </w:tc>
      </w:tr>
      <w:tr>
        <w:tc>
          <w:tcPr>
            <w:tcW w:type="dxa" w:w="2160"/>
          </w:tcPr>
          <w:p>
            <w:r>
              <w:t>HARDWARE</w:t>
            </w:r>
          </w:p>
        </w:tc>
        <w:tc>
          <w:tcPr>
            <w:tcW w:type="dxa" w:w="2160"/>
          </w:tcPr>
          <w:p>
            <w:r>
              <w:t>0.60889256512129302777</w:t>
            </w:r>
          </w:p>
        </w:tc>
        <w:tc>
          <w:tcPr>
            <w:tcW w:type="dxa" w:w="2160"/>
          </w:tcPr>
          <w:p>
            <w:r>
              <w:t>Oct</w:t>
            </w:r>
          </w:p>
        </w:tc>
        <w:tc>
          <w:tcPr>
            <w:tcW w:type="dxa" w:w="2160"/>
          </w:tcPr>
          <w:p>
            <w:r>
              <w:t>Jun</w:t>
            </w:r>
          </w:p>
        </w:tc>
      </w:tr>
      <w:tr>
        <w:tc>
          <w:tcPr>
            <w:tcW w:type="dxa" w:w="2160"/>
          </w:tcPr>
          <w:p>
            <w:r>
              <w:t>LUMBER &amp; BUILDING MATERIALS</w:t>
            </w:r>
          </w:p>
        </w:tc>
        <w:tc>
          <w:tcPr>
            <w:tcW w:type="dxa" w:w="2160"/>
          </w:tcPr>
          <w:p>
            <w:r>
              <w:t>0.56945045434876680732</w:t>
            </w:r>
          </w:p>
        </w:tc>
        <w:tc>
          <w:tcPr>
            <w:tcW w:type="dxa" w:w="2160"/>
          </w:tcPr>
          <w:p>
            <w:r>
              <w:t>Jul</w:t>
            </w:r>
          </w:p>
        </w:tc>
        <w:tc>
          <w:tcPr>
            <w:tcW w:type="dxa" w:w="2160"/>
          </w:tcPr>
          <w:p>
            <w:r>
              <w:t>Dec</w:t>
            </w:r>
          </w:p>
        </w:tc>
      </w:tr>
      <w:tr>
        <w:tc>
          <w:tcPr>
            <w:tcW w:type="dxa" w:w="2160"/>
          </w:tcPr>
          <w:p>
            <w:r>
              <w:t>ELECTRICAL</w:t>
            </w:r>
          </w:p>
        </w:tc>
        <w:tc>
          <w:tcPr>
            <w:tcW w:type="dxa" w:w="2160"/>
          </w:tcPr>
          <w:p>
            <w:r>
              <w:t>0.56540984480827690266</w:t>
            </w:r>
          </w:p>
        </w:tc>
        <w:tc>
          <w:tcPr>
            <w:tcW w:type="dxa" w:w="2160"/>
          </w:tcPr>
          <w:p>
            <w:r>
              <w:t>Dec</w:t>
            </w:r>
          </w:p>
        </w:tc>
        <w:tc>
          <w:tcPr>
            <w:tcW w:type="dxa" w:w="2160"/>
          </w:tcPr>
          <w:p>
            <w:r>
              <w:t>Apr</w:t>
            </w:r>
          </w:p>
        </w:tc>
      </w:tr>
      <w:tr>
        <w:tc>
          <w:tcPr>
            <w:tcW w:type="dxa" w:w="2160"/>
          </w:tcPr>
          <w:p>
            <w:r>
              <w:t>PAINT &amp; FINISHES</w:t>
            </w:r>
          </w:p>
        </w:tc>
        <w:tc>
          <w:tcPr>
            <w:tcW w:type="dxa" w:w="2160"/>
          </w:tcPr>
          <w:p>
            <w:r>
              <w:t>0.48135274776890556839</w:t>
            </w:r>
          </w:p>
        </w:tc>
        <w:tc>
          <w:tcPr>
            <w:tcW w:type="dxa" w:w="2160"/>
          </w:tcPr>
          <w:p>
            <w:r>
              <w:t>Mar</w:t>
            </w:r>
          </w:p>
        </w:tc>
        <w:tc>
          <w:tcPr>
            <w:tcW w:type="dxa" w:w="2160"/>
          </w:tcPr>
          <w:p>
            <w:r>
              <w:t>Nov</w:t>
            </w:r>
          </w:p>
        </w:tc>
      </w:tr>
      <w:tr>
        <w:tc>
          <w:tcPr>
            <w:tcW w:type="dxa" w:w="2160"/>
          </w:tcPr>
          <w:p>
            <w:r>
              <w:t>POWER TOOLS</w:t>
            </w:r>
          </w:p>
        </w:tc>
        <w:tc>
          <w:tcPr>
            <w:tcW w:type="dxa" w:w="2160"/>
          </w:tcPr>
          <w:p>
            <w:r>
              <w:t>0.47718865598027131134</w:t>
            </w:r>
          </w:p>
        </w:tc>
        <w:tc>
          <w:tcPr>
            <w:tcW w:type="dxa" w:w="2160"/>
          </w:tcPr>
          <w:p>
            <w:r>
              <w:t>Aug</w:t>
            </w:r>
          </w:p>
        </w:tc>
        <w:tc>
          <w:tcPr>
            <w:tcW w:type="dxa" w:w="2160"/>
          </w:tcPr>
          <w:p>
            <w:r>
              <w:t>Dec</w:t>
            </w:r>
          </w:p>
        </w:tc>
      </w:tr>
      <w:tr>
        <w:tc>
          <w:tcPr>
            <w:tcW w:type="dxa" w:w="2160"/>
          </w:tcPr>
          <w:p>
            <w:r>
              <w:t>PLUMBING</w:t>
            </w:r>
          </w:p>
        </w:tc>
        <w:tc>
          <w:tcPr>
            <w:tcW w:type="dxa" w:w="2160"/>
          </w:tcPr>
          <w:p>
            <w:r>
              <w:t>0.42590246138085354863</w:t>
            </w:r>
          </w:p>
        </w:tc>
        <w:tc>
          <w:tcPr>
            <w:tcW w:type="dxa" w:w="2160"/>
          </w:tcPr>
          <w:p>
            <w:r>
              <w:t>Oct</w:t>
            </w:r>
          </w:p>
        </w:tc>
        <w:tc>
          <w:tcPr>
            <w:tcW w:type="dxa" w:w="2160"/>
          </w:tcPr>
          <w:p>
            <w:r>
              <w:t>Aug</w:t>
            </w:r>
          </w:p>
        </w:tc>
      </w:tr>
    </w:tbl>
    <w:p/>
    <w:p>
      <w:r>
        <w:t>Chart: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_seasonal_dema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2. Store Alignment to National Seasonality</w:t>
      </w:r>
    </w:p>
    <w:p>
      <w:r>
        <w:t>SQL used:</w:t>
      </w:r>
    </w:p>
    <w:p>
      <w:r>
        <w:rPr>
          <w:sz w:val="18"/>
        </w:rPr>
        <w:t>WITH store_weights AS (</w:t>
        <w:br/>
        <w:t xml:space="preserve">    SELECT * FROM (VALUES</w:t>
        <w:br/>
        <w:t xml:space="preserve">        ('Zava Retail Seattle', 30, 3.0),</w:t>
        <w:br/>
        <w:t xml:space="preserve">        ('Zava Retail Bellevue', 25, 2.6),</w:t>
        <w:br/>
        <w:t xml:space="preserve">        ('Zava Retail Tacoma', 20, 2.4),</w:t>
        <w:br/>
        <w:t xml:space="preserve">        ('Zava Retail Spokane', 8, 2.0),</w:t>
        <w:br/>
        <w:t xml:space="preserve">        ('Zava Retail Everett', 7, 1.8),</w:t>
        <w:br/>
        <w:t xml:space="preserve">        ('Zava Retail Redmond', 6, 1.6),</w:t>
        <w:br/>
        <w:t xml:space="preserve">        ('Zava Retail Kirkland', 4, 1.4),</w:t>
        <w:br/>
        <w:t xml:space="preserve">        ('Zava Retail Online', 30, 3.0)</w:t>
        <w:br/>
        <w:t xml:space="preserve">    ) AS t(store_name, customer_distribution_weight, order_frequency_multiplier)</w:t>
        <w:br/>
        <w:t>)</w:t>
        <w:br/>
        <w:t>SELECT s.store_name,</w:t>
        <w:br/>
        <w:t xml:space="preserve">       sw.customer_distribution_weight AS customer_weight,</w:t>
        <w:br/>
        <w:t xml:space="preserve">       sw.order_frequency_multiplier AS frequency_multiplier,</w:t>
        <w:br/>
        <w:t xml:space="preserve">       sw.customer_distribution_weight * sw.order_frequency_multiplier AS alignment_index</w:t>
        <w:br/>
        <w:t>FROM retail.stores s</w:t>
        <w:br/>
        <w:t>JOIN store_weights sw ON sw.store_name = s.store_name</w:t>
        <w:br/>
        <w:t>ORDER BY alignment_index DESC;</w:t>
      </w:r>
    </w:p>
    <w:p>
      <w:r>
        <w:t>Sample 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store_name</w:t>
            </w:r>
          </w:p>
        </w:tc>
        <w:tc>
          <w:tcPr>
            <w:tcW w:type="dxa" w:w="2160"/>
          </w:tcPr>
          <w:p>
            <w:r>
              <w:t>customer_weight</w:t>
            </w:r>
          </w:p>
        </w:tc>
        <w:tc>
          <w:tcPr>
            <w:tcW w:type="dxa" w:w="2160"/>
          </w:tcPr>
          <w:p>
            <w:r>
              <w:t>frequency_multiplier</w:t>
            </w:r>
          </w:p>
        </w:tc>
        <w:tc>
          <w:tcPr>
            <w:tcW w:type="dxa" w:w="2160"/>
          </w:tcPr>
          <w:p>
            <w:r>
              <w:t>alignment_index</w:t>
            </w:r>
          </w:p>
        </w:tc>
      </w:tr>
      <w:tr>
        <w:tc>
          <w:tcPr>
            <w:tcW w:type="dxa" w:w="2160"/>
          </w:tcPr>
          <w:p>
            <w:r>
              <w:t>Zava Retail Seattle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90.0</w:t>
            </w:r>
          </w:p>
        </w:tc>
      </w:tr>
      <w:tr>
        <w:tc>
          <w:tcPr>
            <w:tcW w:type="dxa" w:w="2160"/>
          </w:tcPr>
          <w:p>
            <w:r>
              <w:t>Zava Retail Online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90.0</w:t>
            </w:r>
          </w:p>
        </w:tc>
      </w:tr>
      <w:tr>
        <w:tc>
          <w:tcPr>
            <w:tcW w:type="dxa" w:w="2160"/>
          </w:tcPr>
          <w:p>
            <w:r>
              <w:t>Zava Retail Bellevue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2.6</w:t>
            </w:r>
          </w:p>
        </w:tc>
        <w:tc>
          <w:tcPr>
            <w:tcW w:type="dxa" w:w="2160"/>
          </w:tcPr>
          <w:p>
            <w:r>
              <w:t>65.0</w:t>
            </w:r>
          </w:p>
        </w:tc>
      </w:tr>
      <w:tr>
        <w:tc>
          <w:tcPr>
            <w:tcW w:type="dxa" w:w="2160"/>
          </w:tcPr>
          <w:p>
            <w:r>
              <w:t>Zava Retail Tacoma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>
              <w:t>48.0</w:t>
            </w:r>
          </w:p>
        </w:tc>
      </w:tr>
      <w:tr>
        <w:tc>
          <w:tcPr>
            <w:tcW w:type="dxa" w:w="2160"/>
          </w:tcPr>
          <w:p>
            <w:r>
              <w:t>Zava Retail Spokane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16.0</w:t>
            </w:r>
          </w:p>
        </w:tc>
      </w:tr>
      <w:tr>
        <w:tc>
          <w:tcPr>
            <w:tcW w:type="dxa" w:w="2160"/>
          </w:tcPr>
          <w:p>
            <w:r>
              <w:t>Zava Retail Everett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1.8</w:t>
            </w:r>
          </w:p>
        </w:tc>
        <w:tc>
          <w:tcPr>
            <w:tcW w:type="dxa" w:w="2160"/>
          </w:tcPr>
          <w:p>
            <w:r>
              <w:t>12.6</w:t>
            </w:r>
          </w:p>
        </w:tc>
      </w:tr>
      <w:tr>
        <w:tc>
          <w:tcPr>
            <w:tcW w:type="dxa" w:w="2160"/>
          </w:tcPr>
          <w:p>
            <w:r>
              <w:t>Zava Retail Redmond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1.6</w:t>
            </w:r>
          </w:p>
        </w:tc>
        <w:tc>
          <w:tcPr>
            <w:tcW w:type="dxa" w:w="2160"/>
          </w:tcPr>
          <w:p>
            <w:r>
              <w:t>9.6</w:t>
            </w:r>
          </w:p>
        </w:tc>
      </w:tr>
      <w:tr>
        <w:tc>
          <w:tcPr>
            <w:tcW w:type="dxa" w:w="2160"/>
          </w:tcPr>
          <w:p>
            <w:r>
              <w:t>Zava Retail Kirkland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5.6</w:t>
            </w:r>
          </w:p>
        </w:tc>
      </w:tr>
    </w:tbl>
    <w:p/>
    <w:p>
      <w:r>
        <w:t>Chart: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_store_align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3. 2023 Sales Snapshot</w:t>
      </w:r>
    </w:p>
    <w:p>
      <w:r>
        <w:t>SQL used:</w:t>
      </w:r>
    </w:p>
    <w:p>
      <w:r>
        <w:rPr>
          <w:sz w:val="18"/>
        </w:rPr>
        <w:t>SELECT EXTRACT(MONTH FROM o.order_date)::int AS month_num,</w:t>
        <w:br/>
        <w:t xml:space="preserve">       TO_CHAR(o.order_date, 'Mon') AS month_name,</w:t>
        <w:br/>
        <w:t xml:space="preserve">       c.category_name,</w:t>
        <w:br/>
        <w:t xml:space="preserve">       SUM(oi.quantity) AS units_sold,</w:t>
        <w:br/>
        <w:t xml:space="preserve">       SUM(oi.total_amount) AS revenue</w:t>
        <w:br/>
        <w:t>FROM retail.orders o</w:t>
        <w:br/>
        <w:t>JOIN retail.order_items oi ON oi.order_id = o.order_id</w:t>
        <w:br/>
        <w:t>JOIN retail.products p ON p.product_id = oi.product_id</w:t>
        <w:br/>
        <w:t>JOIN retail.categories c ON c.category_id = p.category_id</w:t>
        <w:br/>
        <w:t>WHERE EXTRACT(YEAR FROM o.order_date) = 2023</w:t>
        <w:br/>
        <w:t>GROUP BY EXTRACT(MONTH FROM o.order_date)::int, TO_CHAR(o.order_date, 'Mon'), c.category_name</w:t>
        <w:br/>
        <w:t>ORDER BY month_num, category_name;</w:t>
      </w:r>
    </w:p>
    <w:p>
      <w:r>
        <w:t>Sample 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month_num</w:t>
            </w:r>
          </w:p>
        </w:tc>
        <w:tc>
          <w:tcPr>
            <w:tcW w:type="dxa" w:w="1728"/>
          </w:tcPr>
          <w:p>
            <w:r>
              <w:t>month_name</w:t>
            </w:r>
          </w:p>
        </w:tc>
        <w:tc>
          <w:tcPr>
            <w:tcW w:type="dxa" w:w="1728"/>
          </w:tcPr>
          <w:p>
            <w:r>
              <w:t>category_name</w:t>
            </w:r>
          </w:p>
        </w:tc>
        <w:tc>
          <w:tcPr>
            <w:tcW w:type="dxa" w:w="1728"/>
          </w:tcPr>
          <w:p>
            <w:r>
              <w:t>units_sold</w:t>
            </w:r>
          </w:p>
        </w:tc>
        <w:tc>
          <w:tcPr>
            <w:tcW w:type="dxa" w:w="1728"/>
          </w:tcPr>
          <w:p>
            <w:r>
              <w:t>revenue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Jan</w:t>
            </w:r>
          </w:p>
        </w:tc>
        <w:tc>
          <w:tcPr>
            <w:tcW w:type="dxa" w:w="1728"/>
          </w:tcPr>
          <w:p>
            <w:r>
              <w:t>ELECTRICAL</w:t>
            </w:r>
          </w:p>
        </w:tc>
        <w:tc>
          <w:tcPr>
            <w:tcW w:type="dxa" w:w="1728"/>
          </w:tcPr>
          <w:p>
            <w:r>
              <w:t>1072</w:t>
            </w:r>
          </w:p>
        </w:tc>
        <w:tc>
          <w:tcPr>
            <w:tcW w:type="dxa" w:w="1728"/>
          </w:tcPr>
          <w:p>
            <w:r>
              <w:t>40627.08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Jan</w:t>
            </w:r>
          </w:p>
        </w:tc>
        <w:tc>
          <w:tcPr>
            <w:tcW w:type="dxa" w:w="1728"/>
          </w:tcPr>
          <w:p>
            <w:r>
              <w:t>GARDEN &amp; OUTDOOR</w:t>
            </w:r>
          </w:p>
        </w:tc>
        <w:tc>
          <w:tcPr>
            <w:tcW w:type="dxa" w:w="1728"/>
          </w:tcPr>
          <w:p>
            <w:r>
              <w:t>569</w:t>
            </w:r>
          </w:p>
        </w:tc>
        <w:tc>
          <w:tcPr>
            <w:tcW w:type="dxa" w:w="1728"/>
          </w:tcPr>
          <w:p>
            <w:r>
              <w:t>20680.20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Jan</w:t>
            </w:r>
          </w:p>
        </w:tc>
        <w:tc>
          <w:tcPr>
            <w:tcW w:type="dxa" w:w="1728"/>
          </w:tcPr>
          <w:p>
            <w:r>
              <w:t>HAND TOOLS</w:t>
            </w:r>
          </w:p>
        </w:tc>
        <w:tc>
          <w:tcPr>
            <w:tcW w:type="dxa" w:w="1728"/>
          </w:tcPr>
          <w:p>
            <w:r>
              <w:t>888</w:t>
            </w:r>
          </w:p>
        </w:tc>
        <w:tc>
          <w:tcPr>
            <w:tcW w:type="dxa" w:w="1728"/>
          </w:tcPr>
          <w:p>
            <w:r>
              <w:t>35526.97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Jan</w:t>
            </w:r>
          </w:p>
        </w:tc>
        <w:tc>
          <w:tcPr>
            <w:tcW w:type="dxa" w:w="1728"/>
          </w:tcPr>
          <w:p>
            <w:r>
              <w:t>HARDWARE</w:t>
            </w:r>
          </w:p>
        </w:tc>
        <w:tc>
          <w:tcPr>
            <w:tcW w:type="dxa" w:w="1728"/>
          </w:tcPr>
          <w:p>
            <w:r>
              <w:t>795</w:t>
            </w:r>
          </w:p>
        </w:tc>
        <w:tc>
          <w:tcPr>
            <w:tcW w:type="dxa" w:w="1728"/>
          </w:tcPr>
          <w:p>
            <w:r>
              <w:t>19324.47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Jan</w:t>
            </w:r>
          </w:p>
        </w:tc>
        <w:tc>
          <w:tcPr>
            <w:tcW w:type="dxa" w:w="1728"/>
          </w:tcPr>
          <w:p>
            <w:r>
              <w:t>LUMBER &amp; BUILDING MATERIALS</w:t>
            </w:r>
          </w:p>
        </w:tc>
        <w:tc>
          <w:tcPr>
            <w:tcW w:type="dxa" w:w="1728"/>
          </w:tcPr>
          <w:p>
            <w:r>
              <w:t>768</w:t>
            </w:r>
          </w:p>
        </w:tc>
        <w:tc>
          <w:tcPr>
            <w:tcW w:type="dxa" w:w="1728"/>
          </w:tcPr>
          <w:p>
            <w:r>
              <w:t>28886.82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Jan</w:t>
            </w:r>
          </w:p>
        </w:tc>
        <w:tc>
          <w:tcPr>
            <w:tcW w:type="dxa" w:w="1728"/>
          </w:tcPr>
          <w:p>
            <w:r>
              <w:t>PAINT &amp; FINISHES</w:t>
            </w:r>
          </w:p>
        </w:tc>
        <w:tc>
          <w:tcPr>
            <w:tcW w:type="dxa" w:w="1728"/>
          </w:tcPr>
          <w:p>
            <w:r>
              <w:t>964</w:t>
            </w:r>
          </w:p>
        </w:tc>
        <w:tc>
          <w:tcPr>
            <w:tcW w:type="dxa" w:w="1728"/>
          </w:tcPr>
          <w:p>
            <w:r>
              <w:t>38532.94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Jan</w:t>
            </w:r>
          </w:p>
        </w:tc>
        <w:tc>
          <w:tcPr>
            <w:tcW w:type="dxa" w:w="1728"/>
          </w:tcPr>
          <w:p>
            <w:r>
              <w:t>PLUMBING</w:t>
            </w:r>
          </w:p>
        </w:tc>
        <w:tc>
          <w:tcPr>
            <w:tcW w:type="dxa" w:w="1728"/>
          </w:tcPr>
          <w:p>
            <w:r>
              <w:t>1009</w:t>
            </w:r>
          </w:p>
        </w:tc>
        <w:tc>
          <w:tcPr>
            <w:tcW w:type="dxa" w:w="1728"/>
          </w:tcPr>
          <w:p>
            <w:r>
              <w:t>34706.49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Jan</w:t>
            </w:r>
          </w:p>
        </w:tc>
        <w:tc>
          <w:tcPr>
            <w:tcW w:type="dxa" w:w="1728"/>
          </w:tcPr>
          <w:p>
            <w:r>
              <w:t>POWER TOOLS</w:t>
            </w:r>
          </w:p>
        </w:tc>
        <w:tc>
          <w:tcPr>
            <w:tcW w:type="dxa" w:w="1728"/>
          </w:tcPr>
          <w:p>
            <w:r>
              <w:t>824</w:t>
            </w:r>
          </w:p>
        </w:tc>
        <w:tc>
          <w:tcPr>
            <w:tcW w:type="dxa" w:w="1728"/>
          </w:tcPr>
          <w:p>
            <w:r>
              <w:t>177666.18</w:t>
            </w:r>
          </w:p>
        </w:tc>
      </w:tr>
    </w:tbl>
    <w:p/>
    <w:p>
      <w:r>
        <w:t>Chart: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_2023_revenu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4. Product Affinity and Cross-Sell Signals</w:t>
      </w:r>
    </w:p>
    <w:p>
      <w:r>
        <w:t>SQL used:</w:t>
      </w:r>
    </w:p>
    <w:p>
      <w:r>
        <w:rPr>
          <w:sz w:val="18"/>
        </w:rPr>
        <w:t>WITH order_pairs AS (</w:t>
        <w:br/>
        <w:t xml:space="preserve">    SELECT oi1.order_id,</w:t>
        <w:br/>
        <w:t xml:space="preserve">           oi1.store_id,</w:t>
        <w:br/>
        <w:t xml:space="preserve">           CASE WHEN oi1.product_id &lt; oi2.product_id THEN oi1.product_id ELSE oi2.product_id END AS product_a,</w:t>
        <w:br/>
        <w:t xml:space="preserve">           CASE WHEN oi1.product_id &lt; oi2.product_id THEN oi2.product_id ELSE oi1.product_id END AS product_b</w:t>
        <w:br/>
        <w:t xml:space="preserve">    FROM retail.order_items oi1</w:t>
        <w:br/>
        <w:t xml:space="preserve">    JOIN retail.order_items oi2</w:t>
        <w:br/>
        <w:t xml:space="preserve">      ON oi1.order_id = oi2.order_id</w:t>
        <w:br/>
        <w:t xml:space="preserve">     AND oi1.product_id &lt; oi2.product_id</w:t>
        <w:br/>
        <w:t>),</w:t>
        <w:br/>
        <w:t>pair_summary AS (</w:t>
        <w:br/>
        <w:t xml:space="preserve">    SELECT op.product_a,</w:t>
        <w:br/>
        <w:t xml:space="preserve">           op.product_b,</w:t>
        <w:br/>
        <w:t xml:space="preserve">           p1.product_name AS product_a_name,</w:t>
        <w:br/>
        <w:t xml:space="preserve">           p2.product_name AS product_b_name,</w:t>
        <w:br/>
        <w:t xml:space="preserve">           COUNT(*) AS pair_count</w:t>
        <w:br/>
        <w:t xml:space="preserve">    FROM order_pairs op</w:t>
        <w:br/>
        <w:t xml:space="preserve">    JOIN retail.products p1 ON p1.product_id = op.product_a</w:t>
        <w:br/>
        <w:t xml:space="preserve">    JOIN retail.products p2 ON p2.product_id = op.product_b</w:t>
        <w:br/>
        <w:t xml:space="preserve">    GROUP BY op.product_a, op.product_b, p1.product_name, p2.product_name</w:t>
        <w:br/>
        <w:t>)</w:t>
        <w:br/>
        <w:t>SELECT *</w:t>
        <w:br/>
        <w:t>FROM pair_summary</w:t>
        <w:br/>
        <w:t>ORDER BY pair_count DESC, product_a_name</w:t>
        <w:br/>
        <w:t>LIMIT 20;</w:t>
      </w:r>
    </w:p>
    <w:p>
      <w:r>
        <w:t>Sample 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product_a</w:t>
            </w:r>
          </w:p>
        </w:tc>
        <w:tc>
          <w:tcPr>
            <w:tcW w:type="dxa" w:w="1728"/>
          </w:tcPr>
          <w:p>
            <w:r>
              <w:t>product_b</w:t>
            </w:r>
          </w:p>
        </w:tc>
        <w:tc>
          <w:tcPr>
            <w:tcW w:type="dxa" w:w="1728"/>
          </w:tcPr>
          <w:p>
            <w:r>
              <w:t>product_a_name</w:t>
            </w:r>
          </w:p>
        </w:tc>
        <w:tc>
          <w:tcPr>
            <w:tcW w:type="dxa" w:w="1728"/>
          </w:tcPr>
          <w:p>
            <w:r>
              <w:t>product_b_name</w:t>
            </w:r>
          </w:p>
        </w:tc>
        <w:tc>
          <w:tcPr>
            <w:tcW w:type="dxa" w:w="1728"/>
          </w:tcPr>
          <w:p>
            <w:r>
              <w:t>pair_count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Metric Wrench Set</w:t>
            </w:r>
          </w:p>
        </w:tc>
        <w:tc>
          <w:tcPr>
            <w:tcW w:type="dxa" w:w="1728"/>
          </w:tcPr>
          <w:p>
            <w:r>
              <w:t>Long Arm Hex Set</w:t>
            </w:r>
          </w:p>
        </w:tc>
        <w:tc>
          <w:tcPr>
            <w:tcW w:type="dxa" w:w="1728"/>
          </w:tcPr>
          <w:p>
            <w:r>
              <w:t>95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Ball Peen Hammer 12oz</w:t>
            </w:r>
          </w:p>
        </w:tc>
        <w:tc>
          <w:tcPr>
            <w:tcW w:type="dxa" w:w="1728"/>
          </w:tcPr>
          <w:p>
            <w:r>
              <w:t>Phillips Screwdriver Set</w:t>
            </w:r>
          </w:p>
        </w:tc>
        <w:tc>
          <w:tcPr>
            <w:tcW w:type="dxa" w:w="1728"/>
          </w:tcPr>
          <w:p>
            <w:r>
              <w:t>90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Combination Wrench Set SAE</w:t>
            </w:r>
          </w:p>
        </w:tc>
        <w:tc>
          <w:tcPr>
            <w:tcW w:type="dxa" w:w="1728"/>
          </w:tcPr>
          <w:p>
            <w:r>
              <w:t>Folding Rule 6-foot</w:t>
            </w:r>
          </w:p>
        </w:tc>
        <w:tc>
          <w:tcPr>
            <w:tcW w:type="dxa" w:w="1728"/>
          </w:tcPr>
          <w:p>
            <w:r>
              <w:t>88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Precision Screwdriver Kit</w:t>
            </w:r>
          </w:p>
        </w:tc>
        <w:tc>
          <w:tcPr>
            <w:tcW w:type="dxa" w:w="1728"/>
          </w:tcPr>
          <w:p>
            <w:r>
              <w:t>Speed Square 7-inch</w:t>
            </w:r>
          </w:p>
        </w:tc>
        <w:tc>
          <w:tcPr>
            <w:tcW w:type="dxa" w:w="1728"/>
          </w:tcPr>
          <w:p>
            <w:r>
              <w:t>88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Precision Screwdriver Kit</w:t>
            </w:r>
          </w:p>
        </w:tc>
        <w:tc>
          <w:tcPr>
            <w:tcW w:type="dxa" w:w="1728"/>
          </w:tcPr>
          <w:p>
            <w:r>
              <w:t>Tape Measure 25-foot</w:t>
            </w:r>
          </w:p>
        </w:tc>
        <w:tc>
          <w:tcPr>
            <w:tcW w:type="dxa" w:w="1728"/>
          </w:tcPr>
          <w:p>
            <w:r>
              <w:t>87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Professional Claw Hammer 16oz</w:t>
            </w:r>
          </w:p>
        </w:tc>
        <w:tc>
          <w:tcPr>
            <w:tcW w:type="dxa" w:w="1728"/>
          </w:tcPr>
          <w:p>
            <w:r>
              <w:t>Pipe Wrench Set</w:t>
            </w:r>
          </w:p>
        </w:tc>
        <w:tc>
          <w:tcPr>
            <w:tcW w:type="dxa" w:w="1728"/>
          </w:tcPr>
          <w:p>
            <w:r>
              <w:t>87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Professional Claw Hammer 16oz</w:t>
            </w:r>
          </w:p>
        </w:tc>
        <w:tc>
          <w:tcPr>
            <w:tcW w:type="dxa" w:w="1728"/>
          </w:tcPr>
          <w:p>
            <w:r>
              <w:t>Wire Stripping Pliers</w:t>
            </w:r>
          </w:p>
        </w:tc>
        <w:tc>
          <w:tcPr>
            <w:tcW w:type="dxa" w:w="1728"/>
          </w:tcPr>
          <w:p>
            <w:r>
              <w:t>87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Finishing Hammer 13oz</w:t>
            </w:r>
          </w:p>
        </w:tc>
        <w:tc>
          <w:tcPr>
            <w:tcW w:type="dxa" w:w="1728"/>
          </w:tcPr>
          <w:p>
            <w:r>
              <w:t>Ratcheting Screwdriver</w:t>
            </w:r>
          </w:p>
        </w:tc>
        <w:tc>
          <w:tcPr>
            <w:tcW w:type="dxa" w:w="1728"/>
          </w:tcPr>
          <w:p>
            <w:r>
              <w:t>86</w:t>
            </w:r>
          </w:p>
        </w:tc>
      </w:tr>
    </w:tbl>
    <w:p/>
    <w:p>
      <w:r>
        <w:t>Chart: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_product_affin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5. Product Pair Summary</w:t>
      </w:r>
    </w:p>
    <w:p>
      <w:r>
        <w:t>SQL used:</w:t>
      </w:r>
    </w:p>
    <w:p>
      <w:r>
        <w:rPr>
          <w:sz w:val="18"/>
        </w:rPr>
        <w:t>WITH order_pairs AS (</w:t>
        <w:br/>
        <w:t xml:space="preserve">    SELECT CASE WHEN oi1.product_id &lt; oi2.product_id THEN oi1.product_id ELSE oi2.product_id END AS product_a,</w:t>
        <w:br/>
        <w:t xml:space="preserve">           CASE WHEN oi1.product_id &lt; oi2.product_id THEN oi2.product_id ELSE oi1.product_id END AS product_b</w:t>
        <w:br/>
        <w:t xml:space="preserve">    FROM retail.order_items oi1</w:t>
        <w:br/>
        <w:t xml:space="preserve">    JOIN retail.order_items oi2</w:t>
        <w:br/>
        <w:t xml:space="preserve">      ON oi1.order_id = oi2.order_id</w:t>
        <w:br/>
        <w:t xml:space="preserve">     AND oi1.product_id &lt; oi2.product_id</w:t>
        <w:br/>
        <w:t>)</w:t>
        <w:br/>
        <w:t>SELECT p1.product_name AS product_a_name,</w:t>
        <w:br/>
        <w:t xml:space="preserve">       p2.product_name AS product_b_name,</w:t>
        <w:br/>
        <w:t xml:space="preserve">       COUNT(*) AS pair_count</w:t>
        <w:br/>
        <w:t>FROM order_pairs op</w:t>
        <w:br/>
        <w:t>JOIN retail.products p1 ON p1.product_id = op.product_a</w:t>
        <w:br/>
        <w:t>JOIN retail.products p2 ON p2.product_id = op.product_b</w:t>
        <w:br/>
        <w:t>GROUP BY p1.product_name, p2.product_name</w:t>
        <w:br/>
        <w:t>ORDER BY pair_count DESC</w:t>
        <w:br/>
        <w:t>LIMIT 20;</w:t>
      </w:r>
    </w:p>
    <w:p>
      <w:r>
        <w:t>Sample 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product_a_name</w:t>
            </w:r>
          </w:p>
        </w:tc>
        <w:tc>
          <w:tcPr>
            <w:tcW w:type="dxa" w:w="2880"/>
          </w:tcPr>
          <w:p>
            <w:r>
              <w:t>product_b_name</w:t>
            </w:r>
          </w:p>
        </w:tc>
        <w:tc>
          <w:tcPr>
            <w:tcW w:type="dxa" w:w="2880"/>
          </w:tcPr>
          <w:p>
            <w:r>
              <w:t>pair_count</w:t>
            </w:r>
          </w:p>
        </w:tc>
      </w:tr>
      <w:tr>
        <w:tc>
          <w:tcPr>
            <w:tcW w:type="dxa" w:w="2880"/>
          </w:tcPr>
          <w:p>
            <w:r>
              <w:t>Metric Wrench Set</w:t>
            </w:r>
          </w:p>
        </w:tc>
        <w:tc>
          <w:tcPr>
            <w:tcW w:type="dxa" w:w="2880"/>
          </w:tcPr>
          <w:p>
            <w:r>
              <w:t>Long Arm Hex Set</w:t>
            </w:r>
          </w:p>
        </w:tc>
        <w:tc>
          <w:tcPr>
            <w:tcW w:type="dxa" w:w="2880"/>
          </w:tcPr>
          <w:p>
            <w:r>
              <w:t>95</w:t>
            </w:r>
          </w:p>
        </w:tc>
      </w:tr>
      <w:tr>
        <w:tc>
          <w:tcPr>
            <w:tcW w:type="dxa" w:w="2880"/>
          </w:tcPr>
          <w:p>
            <w:r>
              <w:t>Ball Peen Hammer 12oz</w:t>
            </w:r>
          </w:p>
        </w:tc>
        <w:tc>
          <w:tcPr>
            <w:tcW w:type="dxa" w:w="2880"/>
          </w:tcPr>
          <w:p>
            <w:r>
              <w:t>Phillips Screwdriver Set</w:t>
            </w:r>
          </w:p>
        </w:tc>
        <w:tc>
          <w:tcPr>
            <w:tcW w:type="dxa" w:w="2880"/>
          </w:tcPr>
          <w:p>
            <w:r>
              <w:t>90</w:t>
            </w:r>
          </w:p>
        </w:tc>
      </w:tr>
      <w:tr>
        <w:tc>
          <w:tcPr>
            <w:tcW w:type="dxa" w:w="2880"/>
          </w:tcPr>
          <w:p>
            <w:r>
              <w:t>Precision Screwdriver Kit</w:t>
            </w:r>
          </w:p>
        </w:tc>
        <w:tc>
          <w:tcPr>
            <w:tcW w:type="dxa" w:w="2880"/>
          </w:tcPr>
          <w:p>
            <w:r>
              <w:t>Speed Square 7-inch</w:t>
            </w:r>
          </w:p>
        </w:tc>
        <w:tc>
          <w:tcPr>
            <w:tcW w:type="dxa" w:w="2880"/>
          </w:tcPr>
          <w:p>
            <w:r>
              <w:t>88</w:t>
            </w:r>
          </w:p>
        </w:tc>
      </w:tr>
      <w:tr>
        <w:tc>
          <w:tcPr>
            <w:tcW w:type="dxa" w:w="2880"/>
          </w:tcPr>
          <w:p>
            <w:r>
              <w:t>Combination Wrench Set SAE</w:t>
            </w:r>
          </w:p>
        </w:tc>
        <w:tc>
          <w:tcPr>
            <w:tcW w:type="dxa" w:w="2880"/>
          </w:tcPr>
          <w:p>
            <w:r>
              <w:t>Folding Rule 6-foot</w:t>
            </w:r>
          </w:p>
        </w:tc>
        <w:tc>
          <w:tcPr>
            <w:tcW w:type="dxa" w:w="2880"/>
          </w:tcPr>
          <w:p>
            <w:r>
              <w:t>88</w:t>
            </w:r>
          </w:p>
        </w:tc>
      </w:tr>
      <w:tr>
        <w:tc>
          <w:tcPr>
            <w:tcW w:type="dxa" w:w="2880"/>
          </w:tcPr>
          <w:p>
            <w:r>
              <w:t>Professional Claw Hammer 16oz</w:t>
            </w:r>
          </w:p>
        </w:tc>
        <w:tc>
          <w:tcPr>
            <w:tcW w:type="dxa" w:w="2880"/>
          </w:tcPr>
          <w:p>
            <w:r>
              <w:t>Wire Stripping Pliers</w:t>
            </w:r>
          </w:p>
        </w:tc>
        <w:tc>
          <w:tcPr>
            <w:tcW w:type="dxa" w:w="2880"/>
          </w:tcPr>
          <w:p>
            <w:r>
              <w:t>87</w:t>
            </w:r>
          </w:p>
        </w:tc>
      </w:tr>
      <w:tr>
        <w:tc>
          <w:tcPr>
            <w:tcW w:type="dxa" w:w="2880"/>
          </w:tcPr>
          <w:p>
            <w:r>
              <w:t>Precision Screwdriver Kit</w:t>
            </w:r>
          </w:p>
        </w:tc>
        <w:tc>
          <w:tcPr>
            <w:tcW w:type="dxa" w:w="2880"/>
          </w:tcPr>
          <w:p>
            <w:r>
              <w:t>Tape Measure 25-foot</w:t>
            </w:r>
          </w:p>
        </w:tc>
        <w:tc>
          <w:tcPr>
            <w:tcW w:type="dxa" w:w="2880"/>
          </w:tcPr>
          <w:p>
            <w:r>
              <w:t>87</w:t>
            </w:r>
          </w:p>
        </w:tc>
      </w:tr>
      <w:tr>
        <w:tc>
          <w:tcPr>
            <w:tcW w:type="dxa" w:w="2880"/>
          </w:tcPr>
          <w:p>
            <w:r>
              <w:t>Professional Claw Hammer 16oz</w:t>
            </w:r>
          </w:p>
        </w:tc>
        <w:tc>
          <w:tcPr>
            <w:tcW w:type="dxa" w:w="2880"/>
          </w:tcPr>
          <w:p>
            <w:r>
              <w:t>Pipe Wrench Set</w:t>
            </w:r>
          </w:p>
        </w:tc>
        <w:tc>
          <w:tcPr>
            <w:tcW w:type="dxa" w:w="2880"/>
          </w:tcPr>
          <w:p>
            <w:r>
              <w:t>87</w:t>
            </w:r>
          </w:p>
        </w:tc>
      </w:tr>
      <w:tr>
        <w:tc>
          <w:tcPr>
            <w:tcW w:type="dxa" w:w="2880"/>
          </w:tcPr>
          <w:p>
            <w:r>
              <w:t>Metric Wrench Set</w:t>
            </w:r>
          </w:p>
        </w:tc>
        <w:tc>
          <w:tcPr>
            <w:tcW w:type="dxa" w:w="2880"/>
          </w:tcPr>
          <w:p>
            <w:r>
              <w:t>Adjustable Wrench 10-inch</w:t>
            </w:r>
          </w:p>
        </w:tc>
        <w:tc>
          <w:tcPr>
            <w:tcW w:type="dxa" w:w="2880"/>
          </w:tcPr>
          <w:p>
            <w:r>
              <w:t>86</w:t>
            </w:r>
          </w:p>
        </w:tc>
      </w:tr>
    </w:tbl>
    <w:p/>
    <w:p>
      <w:r>
        <w:t>Chart: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_product_affin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6. Inventory Risk by Store</w:t>
      </w:r>
    </w:p>
    <w:p>
      <w:r>
        <w:t>SQL used:</w:t>
      </w:r>
    </w:p>
    <w:p>
      <w:r>
        <w:rPr>
          <w:sz w:val="18"/>
        </w:rPr>
        <w:t>WITH store_weights AS (</w:t>
        <w:br/>
        <w:t xml:space="preserve">    SELECT * FROM (VALUES</w:t>
        <w:br/>
        <w:t xml:space="preserve">        ('Zava Retail Seattle', 30, 3.0),</w:t>
        <w:br/>
        <w:t xml:space="preserve">        ('Zava Retail Bellevue', 25, 2.6),</w:t>
        <w:br/>
        <w:t xml:space="preserve">        ('Zava Retail Tacoma', 20, 2.4),</w:t>
        <w:br/>
        <w:t xml:space="preserve">        ('Zava Retail Spokane', 8, 2.0),</w:t>
        <w:br/>
        <w:t xml:space="preserve">        ('Zava Retail Everett', 7, 1.8),</w:t>
        <w:br/>
        <w:t xml:space="preserve">        ('Zava Retail Redmond', 6, 1.6),</w:t>
        <w:br/>
        <w:t xml:space="preserve">        ('Zava Retail Kirkland', 4, 1.4),</w:t>
        <w:br/>
        <w:t xml:space="preserve">        ('Zava Retail Online', 30, 3.0)</w:t>
        <w:br/>
        <w:t xml:space="preserve">    ) AS t(store_name, customer_distribution_weight, order_frequency_multiplier)</w:t>
        <w:br/>
        <w:t>),</w:t>
        <w:br/>
        <w:t>store_demand AS (</w:t>
        <w:br/>
        <w:t xml:space="preserve">    SELECT s.store_name,</w:t>
        <w:br/>
        <w:t xml:space="preserve">           c.category_name,</w:t>
        <w:br/>
        <w:t xml:space="preserve">           SUM(oi.quantity) AS units_sold,</w:t>
        <w:br/>
        <w:t xml:space="preserve">           SUM(oi.total_amount) AS demand_revenue,</w:t>
        <w:br/>
        <w:t xml:space="preserve">           SUM(oi.quantity) * sw.customer_distribution_weight * sw.order_frequency_multiplier AS weighted_demand_index</w:t>
        <w:br/>
        <w:t xml:space="preserve">    FROM retail.orders o</w:t>
        <w:br/>
        <w:t xml:space="preserve">    JOIN retail.order_items oi ON oi.order_id = o.order_id</w:t>
        <w:br/>
        <w:t xml:space="preserve">    JOIN retail.products p ON p.product_id = oi.product_id</w:t>
        <w:br/>
        <w:t xml:space="preserve">    JOIN retail.categories c ON c.category_id = p.category_id</w:t>
        <w:br/>
        <w:t xml:space="preserve">    JOIN retail.stores s ON s.store_id = o.store_id</w:t>
        <w:br/>
        <w:t xml:space="preserve">    JOIN store_weights sw ON sw.store_name = s.store_name</w:t>
        <w:br/>
        <w:t xml:space="preserve">    GROUP BY s.store_name, c.category_name, sw.customer_distribution_weight, sw.order_frequency_multiplier</w:t>
        <w:br/>
        <w:t>),</w:t>
        <w:br/>
        <w:t>store_inventory AS (</w:t>
        <w:br/>
        <w:t xml:space="preserve">    SELECT s.store_name,</w:t>
        <w:br/>
        <w:t xml:space="preserve">           c.category_name,</w:t>
        <w:br/>
        <w:t xml:space="preserve">           SUM(i.stock_level) AS inventory_units</w:t>
        <w:br/>
        <w:t xml:space="preserve">    FROM retail.inventory i</w:t>
        <w:br/>
        <w:t xml:space="preserve">    JOIN retail.products p ON p.product_id = i.product_id</w:t>
        <w:br/>
        <w:t xml:space="preserve">    JOIN retail.categories c ON c.category_id = p.category_id</w:t>
        <w:br/>
        <w:t xml:space="preserve">    JOIN retail.stores s ON s.store_id = i.store_id</w:t>
        <w:br/>
        <w:t xml:space="preserve">    GROUP BY s.store_name, c.category_name</w:t>
        <w:br/>
        <w:t>),</w:t>
        <w:br/>
        <w:t>inventory_vs_demand AS (</w:t>
        <w:br/>
        <w:t xml:space="preserve">    SELECT d.store_name AS demand_store,</w:t>
        <w:br/>
        <w:t xml:space="preserve">           d.category_name,</w:t>
        <w:br/>
        <w:t xml:space="preserve">           d.weighted_demand_index,</w:t>
        <w:br/>
        <w:t xml:space="preserve">           inv.inventory_units,</w:t>
        <w:br/>
        <w:t xml:space="preserve">           inv.inventory_units / NULLIF(d.weighted_demand_index, 0) AS inventory_to_demand_ratio</w:t>
        <w:br/>
        <w:t xml:space="preserve">    FROM store_demand d</w:t>
        <w:br/>
        <w:t xml:space="preserve">    JOIN store_inventory inv</w:t>
        <w:br/>
        <w:t xml:space="preserve">      ON inv.store_name = d.store_name AND inv.category_name = d.category_name</w:t>
        <w:br/>
        <w:t>)</w:t>
        <w:br/>
        <w:t>SELECT a.demand_store AS surplus_store,</w:t>
        <w:br/>
        <w:t xml:space="preserve">       a.category_name,</w:t>
        <w:br/>
        <w:t xml:space="preserve">       a.inventory_units AS surplus_inventory,</w:t>
        <w:br/>
        <w:t xml:space="preserve">       a.inventory_to_demand_ratio AS surplus_ratio,</w:t>
        <w:br/>
        <w:t xml:space="preserve">       b.demand_store AS deficit_store,</w:t>
        <w:br/>
        <w:t xml:space="preserve">       b.inventory_units AS deficit_inventory,</w:t>
        <w:br/>
        <w:t xml:space="preserve">       b.inventory_to_demand_ratio AS deficit_ratio,</w:t>
        <w:br/>
        <w:t xml:space="preserve">       a.inventory_units / NULLIF(b.inventory_units, 0) AS surplus_to_deficit_ratio</w:t>
        <w:br/>
        <w:t>FROM inventory_vs_demand a</w:t>
        <w:br/>
        <w:t>JOIN inventory_vs_demand b</w:t>
        <w:br/>
        <w:t xml:space="preserve">  ON a.category_name = b.category_name AND a.demand_store &lt;&gt; b.demand_store</w:t>
        <w:br/>
        <w:t>WHERE a.inventory_to_demand_ratio &gt;= 1.5</w:t>
        <w:br/>
        <w:t xml:space="preserve">  AND b.inventory_to_demand_ratio &lt;= 0.7</w:t>
        <w:br/>
        <w:t>ORDER BY a.category_name, a.inventory_to_demand_ratio DESC, surplus_to_deficit_ratio DESC</w:t>
        <w:br/>
        <w:t>LIMIT 20;</w:t>
      </w:r>
    </w:p>
    <w:p>
      <w:r>
        <w:t>Sample 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surplus_store</w:t>
            </w:r>
          </w:p>
        </w:tc>
        <w:tc>
          <w:tcPr>
            <w:tcW w:type="dxa" w:w="1080"/>
          </w:tcPr>
          <w:p>
            <w:r>
              <w:t>category_name</w:t>
            </w:r>
          </w:p>
        </w:tc>
        <w:tc>
          <w:tcPr>
            <w:tcW w:type="dxa" w:w="1080"/>
          </w:tcPr>
          <w:p>
            <w:r>
              <w:t>surplus_inventory</w:t>
            </w:r>
          </w:p>
        </w:tc>
        <w:tc>
          <w:tcPr>
            <w:tcW w:type="dxa" w:w="1080"/>
          </w:tcPr>
          <w:p>
            <w:r>
              <w:t>surplus_ratio</w:t>
            </w:r>
          </w:p>
        </w:tc>
        <w:tc>
          <w:tcPr>
            <w:tcW w:type="dxa" w:w="1080"/>
          </w:tcPr>
          <w:p>
            <w:r>
              <w:t>deficit_store</w:t>
            </w:r>
          </w:p>
        </w:tc>
        <w:tc>
          <w:tcPr>
            <w:tcW w:type="dxa" w:w="1080"/>
          </w:tcPr>
          <w:p>
            <w:r>
              <w:t>deficit_inventory</w:t>
            </w:r>
          </w:p>
        </w:tc>
        <w:tc>
          <w:tcPr>
            <w:tcW w:type="dxa" w:w="1080"/>
          </w:tcPr>
          <w:p>
            <w:r>
              <w:t>deficit_ratio</w:t>
            </w:r>
          </w:p>
        </w:tc>
        <w:tc>
          <w:tcPr>
            <w:tcW w:type="dxa" w:w="1080"/>
          </w:tcPr>
          <w:p>
            <w:r>
              <w:t>surplus_to_deficit_ratio</w:t>
            </w:r>
          </w:p>
        </w:tc>
      </w:tr>
      <w:tr>
        <w:tc>
          <w:tcPr>
            <w:tcW w:type="dxa" w:w="1080"/>
          </w:tcPr>
          <w:p>
            <w:r>
              <w:t>Zava Retail Kirkland</w:t>
            </w:r>
          </w:p>
        </w:tc>
        <w:tc>
          <w:tcPr>
            <w:tcW w:type="dxa" w:w="1080"/>
          </w:tcPr>
          <w:p>
            <w:r>
              <w:t>ELECTRICAL</w:t>
            </w:r>
          </w:p>
        </w:tc>
        <w:tc>
          <w:tcPr>
            <w:tcW w:type="dxa" w:w="1080"/>
          </w:tcPr>
          <w:p>
            <w:r>
              <w:t>12326</w:t>
            </w:r>
          </w:p>
        </w:tc>
        <w:tc>
          <w:tcPr>
            <w:tcW w:type="dxa" w:w="1080"/>
          </w:tcPr>
          <w:p>
            <w:r>
              <w:t>2.0494147379622240</w:t>
            </w:r>
          </w:p>
        </w:tc>
        <w:tc>
          <w:tcPr>
            <w:tcW w:type="dxa" w:w="1080"/>
          </w:tcPr>
          <w:p>
            <w:r>
              <w:t>Zava Retail Seattle</w:t>
            </w:r>
          </w:p>
        </w:tc>
        <w:tc>
          <w:tcPr>
            <w:tcW w:type="dxa" w:w="1080"/>
          </w:tcPr>
          <w:p>
            <w:r>
              <w:t>98553</w:t>
            </w:r>
          </w:p>
        </w:tc>
        <w:tc>
          <w:tcPr>
            <w:tcW w:type="dxa" w:w="1080"/>
          </w:tcPr>
          <w:p>
            <w:r>
              <w:t>0.05334340088334632372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Zava Retail Kirkland</w:t>
            </w:r>
          </w:p>
        </w:tc>
        <w:tc>
          <w:tcPr>
            <w:tcW w:type="dxa" w:w="1080"/>
          </w:tcPr>
          <w:p>
            <w:r>
              <w:t>ELECTRICAL</w:t>
            </w:r>
          </w:p>
        </w:tc>
        <w:tc>
          <w:tcPr>
            <w:tcW w:type="dxa" w:w="1080"/>
          </w:tcPr>
          <w:p>
            <w:r>
              <w:t>12326</w:t>
            </w:r>
          </w:p>
        </w:tc>
        <w:tc>
          <w:tcPr>
            <w:tcW w:type="dxa" w:w="1080"/>
          </w:tcPr>
          <w:p>
            <w:r>
              <w:t>2.0494147379622240</w:t>
            </w:r>
          </w:p>
        </w:tc>
        <w:tc>
          <w:tcPr>
            <w:tcW w:type="dxa" w:w="1080"/>
          </w:tcPr>
          <w:p>
            <w:r>
              <w:t>Zava Retail Everett</w:t>
            </w:r>
          </w:p>
        </w:tc>
        <w:tc>
          <w:tcPr>
            <w:tcW w:type="dxa" w:w="1080"/>
          </w:tcPr>
          <w:p>
            <w:r>
              <w:t>19043</w:t>
            </w:r>
          </w:p>
        </w:tc>
        <w:tc>
          <w:tcPr>
            <w:tcW w:type="dxa" w:w="1080"/>
          </w:tcPr>
          <w:p>
            <w:r>
              <w:t>0.60696755275068528081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Zava Retail Kirkland</w:t>
            </w:r>
          </w:p>
        </w:tc>
        <w:tc>
          <w:tcPr>
            <w:tcW w:type="dxa" w:w="1080"/>
          </w:tcPr>
          <w:p>
            <w:r>
              <w:t>ELECTRICAL</w:t>
            </w:r>
          </w:p>
        </w:tc>
        <w:tc>
          <w:tcPr>
            <w:tcW w:type="dxa" w:w="1080"/>
          </w:tcPr>
          <w:p>
            <w:r>
              <w:t>12326</w:t>
            </w:r>
          </w:p>
        </w:tc>
        <w:tc>
          <w:tcPr>
            <w:tcW w:type="dxa" w:w="1080"/>
          </w:tcPr>
          <w:p>
            <w:r>
              <w:t>2.0494147379622240</w:t>
            </w:r>
          </w:p>
        </w:tc>
        <w:tc>
          <w:tcPr>
            <w:tcW w:type="dxa" w:w="1080"/>
          </w:tcPr>
          <w:p>
            <w:r>
              <w:t>Zava Retail Tacoma</w:t>
            </w:r>
          </w:p>
        </w:tc>
        <w:tc>
          <w:tcPr>
            <w:tcW w:type="dxa" w:w="1080"/>
          </w:tcPr>
          <w:p>
            <w:r>
              <w:t>70406</w:t>
            </w:r>
          </w:p>
        </w:tc>
        <w:tc>
          <w:tcPr>
            <w:tcW w:type="dxa" w:w="1080"/>
          </w:tcPr>
          <w:p>
            <w:r>
              <w:t>0.14826560867953772027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Zava Retail Kirkland</w:t>
            </w:r>
          </w:p>
        </w:tc>
        <w:tc>
          <w:tcPr>
            <w:tcW w:type="dxa" w:w="1080"/>
          </w:tcPr>
          <w:p>
            <w:r>
              <w:t>ELECTRICAL</w:t>
            </w:r>
          </w:p>
        </w:tc>
        <w:tc>
          <w:tcPr>
            <w:tcW w:type="dxa" w:w="1080"/>
          </w:tcPr>
          <w:p>
            <w:r>
              <w:t>12326</w:t>
            </w:r>
          </w:p>
        </w:tc>
        <w:tc>
          <w:tcPr>
            <w:tcW w:type="dxa" w:w="1080"/>
          </w:tcPr>
          <w:p>
            <w:r>
              <w:t>2.0494147379622240</w:t>
            </w:r>
          </w:p>
        </w:tc>
        <w:tc>
          <w:tcPr>
            <w:tcW w:type="dxa" w:w="1080"/>
          </w:tcPr>
          <w:p>
            <w:r>
              <w:t>Zava Retail Bellevue</w:t>
            </w:r>
          </w:p>
        </w:tc>
        <w:tc>
          <w:tcPr>
            <w:tcW w:type="dxa" w:w="1080"/>
          </w:tcPr>
          <w:p>
            <w:r>
              <w:t>84343</w:t>
            </w:r>
          </w:p>
        </w:tc>
        <w:tc>
          <w:tcPr>
            <w:tcW w:type="dxa" w:w="1080"/>
          </w:tcPr>
          <w:p>
            <w:r>
              <w:t>0.09294352950251524852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Zava Retail Kirkland</w:t>
            </w:r>
          </w:p>
        </w:tc>
        <w:tc>
          <w:tcPr>
            <w:tcW w:type="dxa" w:w="1080"/>
          </w:tcPr>
          <w:p>
            <w:r>
              <w:t>ELECTRICAL</w:t>
            </w:r>
          </w:p>
        </w:tc>
        <w:tc>
          <w:tcPr>
            <w:tcW w:type="dxa" w:w="1080"/>
          </w:tcPr>
          <w:p>
            <w:r>
              <w:t>12326</w:t>
            </w:r>
          </w:p>
        </w:tc>
        <w:tc>
          <w:tcPr>
            <w:tcW w:type="dxa" w:w="1080"/>
          </w:tcPr>
          <w:p>
            <w:r>
              <w:t>2.0494147379622240</w:t>
            </w:r>
          </w:p>
        </w:tc>
        <w:tc>
          <w:tcPr>
            <w:tcW w:type="dxa" w:w="1080"/>
          </w:tcPr>
          <w:p>
            <w:r>
              <w:t>Zava Retail Spokane</w:t>
            </w:r>
          </w:p>
        </w:tc>
        <w:tc>
          <w:tcPr>
            <w:tcW w:type="dxa" w:w="1080"/>
          </w:tcPr>
          <w:p>
            <w:r>
              <w:t>30121</w:t>
            </w:r>
          </w:p>
        </w:tc>
        <w:tc>
          <w:tcPr>
            <w:tcW w:type="dxa" w:w="1080"/>
          </w:tcPr>
          <w:p>
            <w:r>
              <w:t>0.51718750000000000000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Zava Retail Kirkland</w:t>
            </w:r>
          </w:p>
        </w:tc>
        <w:tc>
          <w:tcPr>
            <w:tcW w:type="dxa" w:w="1080"/>
          </w:tcPr>
          <w:p>
            <w:r>
              <w:t>ELECTRICAL</w:t>
            </w:r>
          </w:p>
        </w:tc>
        <w:tc>
          <w:tcPr>
            <w:tcW w:type="dxa" w:w="1080"/>
          </w:tcPr>
          <w:p>
            <w:r>
              <w:t>12326</w:t>
            </w:r>
          </w:p>
        </w:tc>
        <w:tc>
          <w:tcPr>
            <w:tcW w:type="dxa" w:w="1080"/>
          </w:tcPr>
          <w:p>
            <w:r>
              <w:t>2.0494147379622240</w:t>
            </w:r>
          </w:p>
        </w:tc>
        <w:tc>
          <w:tcPr>
            <w:tcW w:type="dxa" w:w="1080"/>
          </w:tcPr>
          <w:p>
            <w:r>
              <w:t>Zava Retail Online</w:t>
            </w:r>
          </w:p>
        </w:tc>
        <w:tc>
          <w:tcPr>
            <w:tcW w:type="dxa" w:w="1080"/>
          </w:tcPr>
          <w:p>
            <w:r>
              <w:t>114480</w:t>
            </w:r>
          </w:p>
        </w:tc>
        <w:tc>
          <w:tcPr>
            <w:tcW w:type="dxa" w:w="1080"/>
          </w:tcPr>
          <w:p>
            <w:r>
              <w:t>0.05948929005705733795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Zava Retail Kirkland</w:t>
            </w:r>
          </w:p>
        </w:tc>
        <w:tc>
          <w:tcPr>
            <w:tcW w:type="dxa" w:w="1080"/>
          </w:tcPr>
          <w:p>
            <w:r>
              <w:t>GARDEN &amp; OUTDOOR</w:t>
            </w:r>
          </w:p>
        </w:tc>
        <w:tc>
          <w:tcPr>
            <w:tcW w:type="dxa" w:w="1080"/>
          </w:tcPr>
          <w:p>
            <w:r>
              <w:t>11418</w:t>
            </w:r>
          </w:p>
        </w:tc>
        <w:tc>
          <w:tcPr>
            <w:tcW w:type="dxa" w:w="1080"/>
          </w:tcPr>
          <w:p>
            <w:r>
              <w:t>1.9002130209026761</w:t>
            </w:r>
          </w:p>
        </w:tc>
        <w:tc>
          <w:tcPr>
            <w:tcW w:type="dxa" w:w="1080"/>
          </w:tcPr>
          <w:p>
            <w:r>
              <w:t>Zava Retail Everett</w:t>
            </w:r>
          </w:p>
        </w:tc>
        <w:tc>
          <w:tcPr>
            <w:tcW w:type="dxa" w:w="1080"/>
          </w:tcPr>
          <w:p>
            <w:r>
              <w:t>20777</w:t>
            </w:r>
          </w:p>
        </w:tc>
        <w:tc>
          <w:tcPr>
            <w:tcW w:type="dxa" w:w="1080"/>
          </w:tcPr>
          <w:p>
            <w:r>
              <w:t>0.68251997266897929150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Zava Retail Kirkland</w:t>
            </w:r>
          </w:p>
        </w:tc>
        <w:tc>
          <w:tcPr>
            <w:tcW w:type="dxa" w:w="1080"/>
          </w:tcPr>
          <w:p>
            <w:r>
              <w:t>GARDEN &amp; OUTDOOR</w:t>
            </w:r>
          </w:p>
        </w:tc>
        <w:tc>
          <w:tcPr>
            <w:tcW w:type="dxa" w:w="1080"/>
          </w:tcPr>
          <w:p>
            <w:r>
              <w:t>11418</w:t>
            </w:r>
          </w:p>
        </w:tc>
        <w:tc>
          <w:tcPr>
            <w:tcW w:type="dxa" w:w="1080"/>
          </w:tcPr>
          <w:p>
            <w:r>
              <w:t>1.9002130209026761</w:t>
            </w:r>
          </w:p>
        </w:tc>
        <w:tc>
          <w:tcPr>
            <w:tcW w:type="dxa" w:w="1080"/>
          </w:tcPr>
          <w:p>
            <w:r>
              <w:t>Zava Retail Spokane</w:t>
            </w:r>
          </w:p>
        </w:tc>
        <w:tc>
          <w:tcPr>
            <w:tcW w:type="dxa" w:w="1080"/>
          </w:tcPr>
          <w:p>
            <w:r>
              <w:t>26477</w:t>
            </w:r>
          </w:p>
        </w:tc>
        <w:tc>
          <w:tcPr>
            <w:tcW w:type="dxa" w:w="1080"/>
          </w:tcPr>
          <w:p>
            <w:r>
              <w:t>0.47552083333333333333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</w:tbl>
    <w:p/>
    <w:p>
      <w:r>
        <w:t>Chart: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_inventory_ris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7. Inventory Gap vs. Sales Velocity</w:t>
      </w:r>
    </w:p>
    <w:p>
      <w:r>
        <w:t>SQL used:</w:t>
      </w:r>
    </w:p>
    <w:p>
      <w:r>
        <w:rPr>
          <w:sz w:val="18"/>
        </w:rPr>
        <w:t>WITH product_sales AS (</w:t>
        <w:br/>
        <w:t xml:space="preserve">    SELECT p.product_id,</w:t>
        <w:br/>
        <w:t xml:space="preserve">           p.product_name,</w:t>
        <w:br/>
        <w:t xml:space="preserve">           SUM(oi.quantity) AS units_sold,</w:t>
        <w:br/>
        <w:t xml:space="preserve">           SUM(oi.total_amount) AS sales_revenue</w:t>
        <w:br/>
        <w:t xml:space="preserve">    FROM retail.order_items oi</w:t>
        <w:br/>
        <w:t xml:space="preserve">    JOIN retail.products p ON p.product_id = oi.product_id</w:t>
        <w:br/>
        <w:t xml:space="preserve">    GROUP BY p.product_id, p.product_name</w:t>
        <w:br/>
        <w:t>),</w:t>
        <w:br/>
        <w:t>product_inventory AS (</w:t>
        <w:br/>
        <w:t xml:space="preserve">    SELECT i.product_id,</w:t>
        <w:br/>
        <w:t xml:space="preserve">           SUM(i.stock_level) AS total_stock</w:t>
        <w:br/>
        <w:t xml:space="preserve">    FROM retail.inventory i</w:t>
        <w:br/>
        <w:t xml:space="preserve">    GROUP BY i.product_id</w:t>
        <w:br/>
        <w:t>)</w:t>
        <w:br/>
        <w:t>SELECT ps.product_name,</w:t>
        <w:br/>
        <w:t xml:space="preserve">       ps.units_sold,</w:t>
        <w:br/>
        <w:t xml:space="preserve">       COALESCE(pi.total_stock, 0) AS total_stock,</w:t>
        <w:br/>
        <w:t xml:space="preserve">       COALESCE(pi.total_stock, 0) - ps.units_sold AS inventory_gap,</w:t>
        <w:br/>
        <w:t xml:space="preserve">       CASE WHEN ps.units_sold = 0 THEN 0</w:t>
        <w:br/>
        <w:t xml:space="preserve">            ELSE (COALESCE(pi.total_stock, 0) / ps.units_sold)::numeric(12,2)</w:t>
        <w:br/>
        <w:t xml:space="preserve">       END AS stock_to_sales_ratio</w:t>
        <w:br/>
        <w:t>FROM product_sales ps</w:t>
        <w:br/>
        <w:t>LEFT JOIN product_inventory pi ON pi.product_id = ps.product_id</w:t>
        <w:br/>
        <w:t>ORDER BY ABS(COALESCE(pi.total_stock, 0) - ps.units_sold) DESC, ps.units_sold DESC</w:t>
        <w:br/>
        <w:t>LIMIT 20;</w:t>
      </w:r>
    </w:p>
    <w:p>
      <w:r>
        <w:t>Sample 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product_name</w:t>
            </w:r>
          </w:p>
        </w:tc>
        <w:tc>
          <w:tcPr>
            <w:tcW w:type="dxa" w:w="1728"/>
          </w:tcPr>
          <w:p>
            <w:r>
              <w:t>units_sold</w:t>
            </w:r>
          </w:p>
        </w:tc>
        <w:tc>
          <w:tcPr>
            <w:tcW w:type="dxa" w:w="1728"/>
          </w:tcPr>
          <w:p>
            <w:r>
              <w:t>total_stock</w:t>
            </w:r>
          </w:p>
        </w:tc>
        <w:tc>
          <w:tcPr>
            <w:tcW w:type="dxa" w:w="1728"/>
          </w:tcPr>
          <w:p>
            <w:r>
              <w:t>inventory_gap</w:t>
            </w:r>
          </w:p>
        </w:tc>
        <w:tc>
          <w:tcPr>
            <w:tcW w:type="dxa" w:w="1728"/>
          </w:tcPr>
          <w:p>
            <w:r>
              <w:t>stock_to_sales_ratio</w:t>
            </w:r>
          </w:p>
        </w:tc>
      </w:tr>
      <w:tr>
        <w:tc>
          <w:tcPr>
            <w:tcW w:type="dxa" w:w="1728"/>
          </w:tcPr>
          <w:p>
            <w:r>
              <w:t>Angled Brush Set</w:t>
            </w:r>
          </w:p>
        </w:tc>
        <w:tc>
          <w:tcPr>
            <w:tcW w:type="dxa" w:w="1728"/>
          </w:tcPr>
          <w:p>
            <w:r>
              <w:t>1560</w:t>
            </w:r>
          </w:p>
        </w:tc>
        <w:tc>
          <w:tcPr>
            <w:tcW w:type="dxa" w:w="1728"/>
          </w:tcPr>
          <w:p>
            <w:r>
              <w:t>17251</w:t>
            </w:r>
          </w:p>
        </w:tc>
        <w:tc>
          <w:tcPr>
            <w:tcW w:type="dxa" w:w="1728"/>
          </w:tcPr>
          <w:p>
            <w:r>
              <w:t>15691</w:t>
            </w:r>
          </w:p>
        </w:tc>
        <w:tc>
          <w:tcPr>
            <w:tcW w:type="dxa" w:w="1728"/>
          </w:tcPr>
          <w:p>
            <w:r>
              <w:t>11.00</w:t>
            </w:r>
          </w:p>
        </w:tc>
      </w:tr>
      <w:tr>
        <w:tc>
          <w:tcPr>
            <w:tcW w:type="dxa" w:w="1728"/>
          </w:tcPr>
          <w:p>
            <w:r>
              <w:t>Gloss Spray Paint</w:t>
            </w:r>
          </w:p>
        </w:tc>
        <w:tc>
          <w:tcPr>
            <w:tcW w:type="dxa" w:w="1728"/>
          </w:tcPr>
          <w:p>
            <w:r>
              <w:t>1551</w:t>
            </w:r>
          </w:p>
        </w:tc>
        <w:tc>
          <w:tcPr>
            <w:tcW w:type="dxa" w:w="1728"/>
          </w:tcPr>
          <w:p>
            <w:r>
              <w:t>16413</w:t>
            </w:r>
          </w:p>
        </w:tc>
        <w:tc>
          <w:tcPr>
            <w:tcW w:type="dxa" w:w="1728"/>
          </w:tcPr>
          <w:p>
            <w:r>
              <w:t>14862</w:t>
            </w:r>
          </w:p>
        </w:tc>
        <w:tc>
          <w:tcPr>
            <w:tcW w:type="dxa" w:w="1728"/>
          </w:tcPr>
          <w:p>
            <w:r>
              <w:t>10.00</w:t>
            </w:r>
          </w:p>
        </w:tc>
      </w:tr>
      <w:tr>
        <w:tc>
          <w:tcPr>
            <w:tcW w:type="dxa" w:w="1728"/>
          </w:tcPr>
          <w:p>
            <w:r>
              <w:t>Rigid Conduit 1-inch</w:t>
            </w:r>
          </w:p>
        </w:tc>
        <w:tc>
          <w:tcPr>
            <w:tcW w:type="dxa" w:w="1728"/>
          </w:tcPr>
          <w:p>
            <w:r>
              <w:t>1537</w:t>
            </w:r>
          </w:p>
        </w:tc>
        <w:tc>
          <w:tcPr>
            <w:tcW w:type="dxa" w:w="1728"/>
          </w:tcPr>
          <w:p>
            <w:r>
              <w:t>15171</w:t>
            </w:r>
          </w:p>
        </w:tc>
        <w:tc>
          <w:tcPr>
            <w:tcW w:type="dxa" w:w="1728"/>
          </w:tcPr>
          <w:p>
            <w:r>
              <w:t>13634</w:t>
            </w:r>
          </w:p>
        </w:tc>
        <w:tc>
          <w:tcPr>
            <w:tcW w:type="dxa" w:w="1728"/>
          </w:tcPr>
          <w:p>
            <w:r>
              <w:t>9.00</w:t>
            </w:r>
          </w:p>
        </w:tc>
      </w:tr>
      <w:tr>
        <w:tc>
          <w:tcPr>
            <w:tcW w:type="dxa" w:w="1728"/>
          </w:tcPr>
          <w:p>
            <w:r>
              <w:t>Floor Polyurethane</w:t>
            </w:r>
          </w:p>
        </w:tc>
        <w:tc>
          <w:tcPr>
            <w:tcW w:type="dxa" w:w="1728"/>
          </w:tcPr>
          <w:p>
            <w:r>
              <w:t>1688</w:t>
            </w:r>
          </w:p>
        </w:tc>
        <w:tc>
          <w:tcPr>
            <w:tcW w:type="dxa" w:w="1728"/>
          </w:tcPr>
          <w:p>
            <w:r>
              <w:t>15204</w:t>
            </w:r>
          </w:p>
        </w:tc>
        <w:tc>
          <w:tcPr>
            <w:tcW w:type="dxa" w:w="1728"/>
          </w:tcPr>
          <w:p>
            <w:r>
              <w:t>13516</w:t>
            </w:r>
          </w:p>
        </w:tc>
        <w:tc>
          <w:tcPr>
            <w:tcW w:type="dxa" w:w="1728"/>
          </w:tcPr>
          <w:p>
            <w:r>
              <w:t>9.00</w:t>
            </w:r>
          </w:p>
        </w:tc>
      </w:tr>
      <w:tr>
        <w:tc>
          <w:tcPr>
            <w:tcW w:type="dxa" w:w="1728"/>
          </w:tcPr>
          <w:p>
            <w:r>
              <w:t>Douglas Fir 2x6x10</w:t>
            </w:r>
          </w:p>
        </w:tc>
        <w:tc>
          <w:tcPr>
            <w:tcW w:type="dxa" w:w="1728"/>
          </w:tcPr>
          <w:p>
            <w:r>
              <w:t>1608</w:t>
            </w:r>
          </w:p>
        </w:tc>
        <w:tc>
          <w:tcPr>
            <w:tcW w:type="dxa" w:w="1728"/>
          </w:tcPr>
          <w:p>
            <w:r>
              <w:t>15107</w:t>
            </w:r>
          </w:p>
        </w:tc>
        <w:tc>
          <w:tcPr>
            <w:tcW w:type="dxa" w:w="1728"/>
          </w:tcPr>
          <w:p>
            <w:r>
              <w:t>13499</w:t>
            </w:r>
          </w:p>
        </w:tc>
        <w:tc>
          <w:tcPr>
            <w:tcW w:type="dxa" w:w="1728"/>
          </w:tcPr>
          <w:p>
            <w:r>
              <w:t>9.00</w:t>
            </w:r>
          </w:p>
        </w:tc>
      </w:tr>
      <w:tr>
        <w:tc>
          <w:tcPr>
            <w:tcW w:type="dxa" w:w="1728"/>
          </w:tcPr>
          <w:p>
            <w:r>
              <w:t>Cedar 2x4x8</w:t>
            </w:r>
          </w:p>
        </w:tc>
        <w:tc>
          <w:tcPr>
            <w:tcW w:type="dxa" w:w="1728"/>
          </w:tcPr>
          <w:p>
            <w:r>
              <w:t>1510</w:t>
            </w:r>
          </w:p>
        </w:tc>
        <w:tc>
          <w:tcPr>
            <w:tcW w:type="dxa" w:w="1728"/>
          </w:tcPr>
          <w:p>
            <w:r>
              <w:t>14801</w:t>
            </w:r>
          </w:p>
        </w:tc>
        <w:tc>
          <w:tcPr>
            <w:tcW w:type="dxa" w:w="1728"/>
          </w:tcPr>
          <w:p>
            <w:r>
              <w:t>13291</w:t>
            </w:r>
          </w:p>
        </w:tc>
        <w:tc>
          <w:tcPr>
            <w:tcW w:type="dxa" w:w="1728"/>
          </w:tcPr>
          <w:p>
            <w:r>
              <w:t>9.00</w:t>
            </w:r>
          </w:p>
        </w:tc>
      </w:tr>
      <w:tr>
        <w:tc>
          <w:tcPr>
            <w:tcW w:type="dxa" w:w="1728"/>
          </w:tcPr>
          <w:p>
            <w:r>
              <w:t>Fire Resistant Drywall</w:t>
            </w:r>
          </w:p>
        </w:tc>
        <w:tc>
          <w:tcPr>
            <w:tcW w:type="dxa" w:w="1728"/>
          </w:tcPr>
          <w:p>
            <w:r>
              <w:t>1516</w:t>
            </w:r>
          </w:p>
        </w:tc>
        <w:tc>
          <w:tcPr>
            <w:tcW w:type="dxa" w:w="1728"/>
          </w:tcPr>
          <w:p>
            <w:r>
              <w:t>14750</w:t>
            </w:r>
          </w:p>
        </w:tc>
        <w:tc>
          <w:tcPr>
            <w:tcW w:type="dxa" w:w="1728"/>
          </w:tcPr>
          <w:p>
            <w:r>
              <w:t>13234</w:t>
            </w:r>
          </w:p>
        </w:tc>
        <w:tc>
          <w:tcPr>
            <w:tcW w:type="dxa" w:w="1728"/>
          </w:tcPr>
          <w:p>
            <w:r>
              <w:t>9.00</w:t>
            </w:r>
          </w:p>
        </w:tc>
      </w:tr>
      <w:tr>
        <w:tc>
          <w:tcPr>
            <w:tcW w:type="dxa" w:w="1728"/>
          </w:tcPr>
          <w:p>
            <w:r>
              <w:t>Compression Fittings</w:t>
            </w:r>
          </w:p>
        </w:tc>
        <w:tc>
          <w:tcPr>
            <w:tcW w:type="dxa" w:w="1728"/>
          </w:tcPr>
          <w:p>
            <w:r>
              <w:t>1446</w:t>
            </w:r>
          </w:p>
        </w:tc>
        <w:tc>
          <w:tcPr>
            <w:tcW w:type="dxa" w:w="1728"/>
          </w:tcPr>
          <w:p>
            <w:r>
              <w:t>14621</w:t>
            </w:r>
          </w:p>
        </w:tc>
        <w:tc>
          <w:tcPr>
            <w:tcW w:type="dxa" w:w="1728"/>
          </w:tcPr>
          <w:p>
            <w:r>
              <w:t>13175</w:t>
            </w:r>
          </w:p>
        </w:tc>
        <w:tc>
          <w:tcPr>
            <w:tcW w:type="dxa" w:w="1728"/>
          </w:tcPr>
          <w:p>
            <w:r>
              <w:t>10.00</w:t>
            </w:r>
          </w:p>
        </w:tc>
      </w:tr>
    </w:tbl>
    <w:p/>
    <w:p>
      <w:r>
        <w:t>Chart: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7_inventory_g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8. Super Manager vs Store Manager RLS Comparison</w:t>
      </w:r>
    </w:p>
    <w:p>
      <w:r>
        <w:t>SQL used:</w:t>
      </w:r>
    </w:p>
    <w:p>
      <w:r>
        <w:rPr>
          <w:sz w:val="18"/>
        </w:rPr>
        <w:t>SELECT store_id, store_name, rls_user_id::text AS rls_user_id</w:t>
        <w:br/>
        <w:t>FROM retail.stores</w:t>
        <w:br/>
        <w:t>ORDER BY store_name;</w:t>
      </w:r>
    </w:p>
    <w:p>
      <w:r>
        <w:t>Sample 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store_id</w:t>
            </w:r>
          </w:p>
        </w:tc>
        <w:tc>
          <w:tcPr>
            <w:tcW w:type="dxa" w:w="2880"/>
          </w:tcPr>
          <w:p>
            <w:r>
              <w:t>store_name</w:t>
            </w:r>
          </w:p>
        </w:tc>
        <w:tc>
          <w:tcPr>
            <w:tcW w:type="dxa" w:w="2880"/>
          </w:tcPr>
          <w:p>
            <w:r>
              <w:t>rls_user_id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Zava Retail Bellevue</w:t>
            </w:r>
          </w:p>
        </w:tc>
        <w:tc>
          <w:tcPr>
            <w:tcW w:type="dxa" w:w="2880"/>
          </w:tcPr>
          <w:p>
            <w:r>
              <w:t>6ba7b810-9dad-11d1-80b4-00c04fd430c8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Zava Retail Everett</w:t>
            </w:r>
          </w:p>
        </w:tc>
        <w:tc>
          <w:tcPr>
            <w:tcW w:type="dxa" w:w="2880"/>
          </w:tcPr>
          <w:p>
            <w:r>
              <w:t>3b9ac9fa-cd5e-4b92-a7f2-b8c1d0e9f2a3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Zava Retail Kirkland</w:t>
            </w:r>
          </w:p>
        </w:tc>
        <w:tc>
          <w:tcPr>
            <w:tcW w:type="dxa" w:w="2880"/>
          </w:tcPr>
          <w:p>
            <w:r>
              <w:t>9c8b7a65-4321-fed0-9876-543210fedcba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Zava Retail Online</w:t>
            </w:r>
          </w:p>
        </w:tc>
        <w:tc>
          <w:tcPr>
            <w:tcW w:type="dxa" w:w="2880"/>
          </w:tcPr>
          <w:p>
            <w:r>
              <w:t>2f4e6d8c-1a3b-5c7e-9f0a-b2d4f6e8c0a2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Zava Retail Redmond</w:t>
            </w:r>
          </w:p>
        </w:tc>
        <w:tc>
          <w:tcPr>
            <w:tcW w:type="dxa" w:w="2880"/>
          </w:tcPr>
          <w:p>
            <w:r>
              <w:t>e7f8a9b0-c1d2-3e4f-5678-90abcdef1234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Zava Retail Seattle</w:t>
            </w:r>
          </w:p>
        </w:tc>
        <w:tc>
          <w:tcPr>
            <w:tcW w:type="dxa" w:w="2880"/>
          </w:tcPr>
          <w:p>
            <w:r>
              <w:t>f47ac10b-58cc-4372-a567-0e02b2c3d479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Zava Retail Spokane</w:t>
            </w:r>
          </w:p>
        </w:tc>
        <w:tc>
          <w:tcPr>
            <w:tcW w:type="dxa" w:w="2880"/>
          </w:tcPr>
          <w:p>
            <w:r>
              <w:t>d8e9f0a1-b2c3-4567-8901-234567890abc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Zava Retail Tacoma</w:t>
            </w:r>
          </w:p>
        </w:tc>
        <w:tc>
          <w:tcPr>
            <w:tcW w:type="dxa" w:w="2880"/>
          </w:tcPr>
          <w:p>
            <w:r>
              <w:t>a1b2c3d4-e5f6-7890-abcd-ef1234567890</w:t>
            </w:r>
          </w:p>
        </w:tc>
      </w:tr>
    </w:tbl>
    <w:p/>
    <w:p>
      <w:r>
        <w:t>Chart: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8_rls_compari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